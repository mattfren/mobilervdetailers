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71920"/>
          <w:sz w:val="48"/>
        </w:rPr>
        <w:t>Mobile RV Detailers</w:t>
      </w:r>
    </w:p>
    <w:p>
      <w:pPr>
        <w:jc w:val="center"/>
      </w:pPr>
      <w:r>
        <w:rPr>
          <w:b/>
          <w:color w:val="1F2933"/>
          <w:sz w:val="36"/>
        </w:rPr>
        <w:t>Website Build Requirements - Fill-In Document</w:t>
      </w:r>
    </w:p>
    <w:p>
      <w:pPr>
        <w:jc w:val="center"/>
      </w:pPr>
      <w:r>
        <w:rPr>
          <w:i/>
          <w:sz w:val="20"/>
        </w:rPr>
        <w:t>Use this document as the source of truth before asking Codex to build the site.</w:t>
      </w:r>
    </w:p>
    <w:p>
      <w:r>
        <w:rPr>
          <w:b/>
        </w:rPr>
        <w:t xml:space="preserve">Goal: </w:t>
      </w:r>
      <w:r>
        <w:t>Build a premium, showroom-stopper static website that costs as close to $0/month as possible, while using third-party booking/payment tools instead of custom payment/calendar code.</w:t>
      </w:r>
    </w:p>
    <w:p>
      <w:r>
        <w:rPr>
          <w:b/>
        </w:rPr>
        <w:t xml:space="preserve">Fill-in rule: </w:t>
      </w:r>
      <w:r>
        <w:t>Complete every yellow or [FILL IN] field you can. Use TBD only if the answer is unknown. Codex should list remaining TBD items in TODO_LAUNCH_REVIEW.md.</w:t>
      </w:r>
    </w:p>
    <w:p>
      <w:pPr>
        <w:pStyle w:val="Heading1"/>
      </w:pPr>
      <w:r>
        <w:t>1. Build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Primary build style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Static Astro website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Hosting target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Cloudflare Pages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Booking system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Square Appointments or other: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Payment system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Square, Stripe, or other: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Quote form tool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Tally, Square form, custom form endpoint, or other: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Use exact pricing online?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Yes / No / Starting at only: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Allow online booking without quote?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Yes / No / Estimate calls only: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Monthly software budget target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$0/month excluding domain and payment processing fees</w:t>
            </w:r>
          </w:p>
        </w:tc>
      </w:tr>
    </w:tbl>
    <w:p/>
    <w:p>
      <w:pPr>
        <w:pStyle w:val="Heading1"/>
      </w:pPr>
      <w:r>
        <w:t>2. Business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Legal/business 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Mobile RV Detailers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Public display 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Mobile RV Detailers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Domain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mobilervdetailers.com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Phone number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(903) 502-4242 - verify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Primary email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City/state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Canton, TX - verify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Business type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Mobile RV detailing / RV washing / RV exterior care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Founded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2021 - verify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Owners/founders to mention?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Carl &amp; Jana Fields - verify / edit if needed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Family-owned?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Yes / No / Do not mention: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Faith-based language allowed?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Home / About only / No: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Licensed and insured?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Only display if true: [FILL IN]</w:t>
            </w:r>
          </w:p>
        </w:tc>
      </w:tr>
    </w:tbl>
    <w:p/>
    <w:p>
      <w:pPr>
        <w:pStyle w:val="Heading1"/>
      </w:pPr>
      <w:r>
        <w:t>3. One-Sentence Positioning</w:t>
      </w:r>
    </w:p>
    <w:p>
      <w:r>
        <w:t>Write the clearest single sentence that should define the business.</w:t>
      </w:r>
    </w:p>
    <w:p>
      <w:r>
        <w:rPr>
          <w:b/>
        </w:rPr>
        <w:t xml:space="preserve">Approved positioning sentence: </w:t>
      </w:r>
      <w:r>
        <w:t>[FILL IN]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Recommended default: </w:t>
      </w:r>
      <w:r>
        <w:t>Premium mobile RV detailing in Canton, TX - professional RV washing, roof cleaning, black streak removal, waxing, awnings, and exterior protection performed wherever your RV is parked.</w:t>
      </w:r>
    </w:p>
    <w:p>
      <w:pPr>
        <w:pStyle w:val="Heading1"/>
      </w:pPr>
      <w:r>
        <w:t>4. Hero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Hero headline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Premium Mobile RV Detailing in Canton, TX / Custom: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Hero subheadline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Primary CTA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Request Quote / Book Online / Call Now: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Secondary CTA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Call / Book / Gallery: [FILL IN]</w:t>
            </w:r>
          </w:p>
        </w:tc>
      </w:tr>
    </w:tbl>
    <w:p/>
    <w:p>
      <w:pPr>
        <w:pStyle w:val="Heading1"/>
      </w:pPr>
      <w:r>
        <w:t>5. Brand Personality and Design Direction</w:t>
      </w:r>
    </w:p>
    <w:p>
      <w:r>
        <w:t>Desired feel - check the terms that should guide the design:</w:t>
      </w:r>
    </w:p>
    <w:p>
      <w:pPr>
        <w:pStyle w:val="ListBullet"/>
      </w:pPr>
      <w:r>
        <w:rPr>
          <w:b/>
        </w:rPr>
        <w:t xml:space="preserve">☐ </w:t>
      </w:r>
      <w:r>
        <w:t>Premium</w:t>
      </w:r>
    </w:p>
    <w:p>
      <w:pPr>
        <w:pStyle w:val="ListBullet"/>
      </w:pPr>
      <w:r>
        <w:rPr>
          <w:b/>
        </w:rPr>
        <w:t xml:space="preserve">☐ </w:t>
      </w:r>
      <w:r>
        <w:t>Rugged</w:t>
      </w:r>
    </w:p>
    <w:p>
      <w:pPr>
        <w:pStyle w:val="ListBullet"/>
      </w:pPr>
      <w:r>
        <w:rPr>
          <w:b/>
        </w:rPr>
        <w:t xml:space="preserve">☐ </w:t>
      </w:r>
      <w:r>
        <w:t>Clean</w:t>
      </w:r>
    </w:p>
    <w:p>
      <w:pPr>
        <w:pStyle w:val="ListBullet"/>
      </w:pPr>
      <w:r>
        <w:rPr>
          <w:b/>
        </w:rPr>
        <w:t xml:space="preserve">☐ </w:t>
      </w:r>
      <w:r>
        <w:t>High-end automotive</w:t>
      </w:r>
    </w:p>
    <w:p>
      <w:pPr>
        <w:pStyle w:val="ListBullet"/>
      </w:pPr>
      <w:r>
        <w:rPr>
          <w:b/>
        </w:rPr>
        <w:t xml:space="preserve">☐ </w:t>
      </w:r>
      <w:r>
        <w:t>Marine/RV protection</w:t>
      </w:r>
    </w:p>
    <w:p>
      <w:pPr>
        <w:pStyle w:val="ListBullet"/>
      </w:pPr>
      <w:r>
        <w:rPr>
          <w:b/>
        </w:rPr>
        <w:t xml:space="preserve">☐ </w:t>
      </w:r>
      <w:r>
        <w:t>Local family business</w:t>
      </w:r>
    </w:p>
    <w:p>
      <w:pPr>
        <w:pStyle w:val="ListBullet"/>
      </w:pPr>
      <w:r>
        <w:rPr>
          <w:b/>
        </w:rPr>
        <w:t xml:space="preserve">☐ </w:t>
      </w:r>
      <w:r>
        <w:t>Luxury service</w:t>
      </w:r>
    </w:p>
    <w:p>
      <w:pPr>
        <w:pStyle w:val="ListBullet"/>
      </w:pPr>
      <w:r>
        <w:rPr>
          <w:b/>
        </w:rPr>
        <w:t xml:space="preserve">☐ </w:t>
      </w:r>
      <w:r>
        <w:t>Friendly and approachable</w:t>
      </w:r>
    </w:p>
    <w:p>
      <w:pPr>
        <w:pStyle w:val="ListBullet"/>
      </w:pPr>
      <w:r>
        <w:rPr>
          <w:b/>
        </w:rPr>
        <w:t xml:space="preserve">☐ </w:t>
      </w:r>
      <w:r>
        <w:t>Other: [FILL IN]</w:t>
      </w:r>
    </w:p>
    <w:p>
      <w:r>
        <w:t>Avoid these feelings:</w:t>
      </w:r>
    </w:p>
    <w:p>
      <w:pPr>
        <w:pStyle w:val="ListBullet"/>
      </w:pPr>
      <w:r>
        <w:rPr>
          <w:b/>
        </w:rPr>
        <w:t xml:space="preserve">☐ </w:t>
      </w:r>
      <w:r>
        <w:t>Cheap</w:t>
      </w:r>
    </w:p>
    <w:p>
      <w:pPr>
        <w:pStyle w:val="ListBullet"/>
      </w:pPr>
      <w:r>
        <w:rPr>
          <w:b/>
        </w:rPr>
        <w:t xml:space="preserve">☐ </w:t>
      </w:r>
      <w:r>
        <w:t>Coupon-heavy</w:t>
      </w:r>
    </w:p>
    <w:p>
      <w:pPr>
        <w:pStyle w:val="ListBullet"/>
      </w:pPr>
      <w:r>
        <w:rPr>
          <w:b/>
        </w:rPr>
        <w:t xml:space="preserve">☐ </w:t>
      </w:r>
      <w:r>
        <w:t>Generic car wash</w:t>
      </w:r>
    </w:p>
    <w:p>
      <w:pPr>
        <w:pStyle w:val="ListBullet"/>
      </w:pPr>
      <w:r>
        <w:rPr>
          <w:b/>
        </w:rPr>
        <w:t xml:space="preserve">☐ </w:t>
      </w:r>
      <w:r>
        <w:t>Template-based</w:t>
      </w:r>
    </w:p>
    <w:p>
      <w:pPr>
        <w:pStyle w:val="ListBullet"/>
      </w:pPr>
      <w:r>
        <w:rPr>
          <w:b/>
        </w:rPr>
        <w:t xml:space="preserve">☐ </w:t>
      </w:r>
      <w:r>
        <w:t>Overly corporate</w:t>
      </w:r>
    </w:p>
    <w:p>
      <w:pPr>
        <w:pStyle w:val="ListBullet"/>
      </w:pPr>
      <w:r>
        <w:rPr>
          <w:b/>
        </w:rPr>
        <w:t xml:space="preserve">☐ </w:t>
      </w:r>
      <w:r>
        <w:t>Cartoonish</w:t>
      </w:r>
    </w:p>
    <w:p>
      <w:pPr>
        <w:pStyle w:val="ListBullet"/>
      </w:pPr>
      <w:r>
        <w:rPr>
          <w:b/>
        </w:rPr>
        <w:t xml:space="preserve">☐ </w:t>
      </w:r>
      <w:r>
        <w:t>Cluttered</w:t>
      </w:r>
    </w:p>
    <w:p>
      <w:pPr>
        <w:pStyle w:val="ListBullet"/>
      </w:pPr>
      <w:r>
        <w:rPr>
          <w:b/>
        </w:rPr>
        <w:t xml:space="preserve">☐ </w:t>
      </w:r>
      <w:r>
        <w:t>Other: [FILL IN]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Design token</w:t>
            </w:r>
          </w:p>
        </w:tc>
        <w:tc>
          <w:tcPr>
            <w:tcW w:type="dxa" w:w="69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Preferred value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Primary brand red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#D71920 unless updated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Dark background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#0B0D10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Light background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#F7F5EF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Body text dark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#1F2933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Heading font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Oswald or Archivo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Body font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Inter or Source Sans 3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Colors/fonts to avoid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</w:tbl>
    <w:p/>
    <w:p>
      <w:pPr>
        <w:pStyle w:val="Heading1"/>
      </w:pPr>
      <w:r>
        <w:t>6. Visual References</w:t>
      </w:r>
    </w:p>
    <w:p>
      <w:r>
        <w:t>Add 2-5 websites or screenshots that show the quality bar. Tell Codex what to borrow and what to avoid.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Reference URL or screenshot</w:t>
            </w:r>
          </w:p>
        </w:tc>
        <w:tc>
          <w:tcPr>
            <w:tcW w:type="dxa" w:w="33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What to copy</w:t>
            </w:r>
          </w:p>
        </w:tc>
        <w:tc>
          <w:tcPr>
            <w:tcW w:type="dxa" w:w="33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What to avoid</w:t>
            </w:r>
          </w:p>
        </w:tc>
      </w:tr>
      <w:tr>
        <w:tc>
          <w:tcPr>
            <w:tcW w:type="dxa" w:w="3456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3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3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456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3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3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456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3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3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456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3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3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</w:tbl>
    <w:p/>
    <w:p>
      <w:pPr>
        <w:pStyle w:val="Heading1"/>
      </w:pPr>
      <w:r>
        <w:t>7. Logo and Image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440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316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Filename(s)</w:t>
            </w:r>
          </w:p>
        </w:tc>
        <w:tc>
          <w:tcPr>
            <w:tcW w:type="dxa" w:w="3024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Highest-resolution logo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16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Header/footer/favicon source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Hero image - best RV exterior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16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Must look premium on desktop/mobile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Before/after result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16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Real result only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Awning cleaning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Preferred</w:t>
            </w:r>
          </w:p>
        </w:tc>
        <w:tc>
          <w:tcPr>
            <w:tcW w:type="dxa" w:w="316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Service card/gallery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Roof cleaning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Preferred</w:t>
            </w:r>
          </w:p>
        </w:tc>
        <w:tc>
          <w:tcPr>
            <w:tcW w:type="dxa" w:w="316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Service card/gallery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Black streak removal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Preferred</w:t>
            </w:r>
          </w:p>
        </w:tc>
        <w:tc>
          <w:tcPr>
            <w:tcW w:type="dxa" w:w="316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Proof/service card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Wax/protection shine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Preferred</w:t>
            </w:r>
          </w:p>
        </w:tc>
        <w:tc>
          <w:tcPr>
            <w:tcW w:type="dxa" w:w="316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Premium finish image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Team/mobile setup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316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About/trust section</w:t>
            </w:r>
          </w:p>
        </w:tc>
      </w:tr>
    </w:tbl>
    <w:p/>
    <w:p>
      <w:r>
        <w:t>Image rules: use local images only; do not hotlink GoDaddy; optimize large images to WebP; add descriptive alt text; do not use stock photos unless approved.</w:t>
      </w:r>
    </w:p>
    <w:p>
      <w:pPr>
        <w:pStyle w:val="Heading1"/>
      </w:pPr>
      <w:r>
        <w:t>8.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2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115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Display?</w:t>
            </w:r>
          </w:p>
        </w:tc>
        <w:tc>
          <w:tcPr>
            <w:tcW w:type="dxa" w:w="3600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Short description</w:t>
            </w:r>
          </w:p>
        </w:tc>
        <w:tc>
          <w:tcPr>
            <w:tcW w:type="dxa" w:w="2016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1584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Image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Exterior RV Wash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Remove dirt, road grime, bugs, dust, and buildup using RV-safe methods.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Book / Existing only</w:t>
            </w:r>
          </w:p>
        </w:tc>
        <w:tc>
          <w:tcPr>
            <w:tcW w:type="dxa" w:w="1584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Roof Cleaning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Clean dirt, debris, mold, and buildup from the RV roof.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Book / Existing only</w:t>
            </w:r>
          </w:p>
        </w:tc>
        <w:tc>
          <w:tcPr>
            <w:tcW w:type="dxa" w:w="1584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Black Streak Removal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Treat dark runoff streaks that stain RV exterior surfaces.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Book / Existing only</w:t>
            </w:r>
          </w:p>
        </w:tc>
        <w:tc>
          <w:tcPr>
            <w:tcW w:type="dxa" w:w="1584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Waxing &amp; Protection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Add exterior protection against UV, oxidation, fading, and grime.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Book / Existing only</w:t>
            </w:r>
          </w:p>
        </w:tc>
        <w:tc>
          <w:tcPr>
            <w:tcW w:type="dxa" w:w="1584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Awning Cleaning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Remove dirt, mildew, mold, and stains from awning fabric/hardware.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Book / Existing only</w:t>
            </w:r>
          </w:p>
        </w:tc>
        <w:tc>
          <w:tcPr>
            <w:tcW w:type="dxa" w:w="1584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Seals &amp; Gaskets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Clean and condition key seals.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Book / Existing only</w:t>
            </w:r>
          </w:p>
        </w:tc>
        <w:tc>
          <w:tcPr>
            <w:tcW w:type="dxa" w:w="1584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Bug &amp; Tar Removal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Remove bugs and tar before they damage exterior surfaces.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Book / Existing only</w:t>
            </w:r>
          </w:p>
        </w:tc>
        <w:tc>
          <w:tcPr>
            <w:tcW w:type="dxa" w:w="1584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Other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3600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2016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1584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</w:tbl>
    <w:p/>
    <w:p>
      <w:pPr>
        <w:pStyle w:val="Heading1"/>
      </w:pPr>
      <w:r>
        <w:t>9. Packages and Pricing Strategy</w:t>
      </w:r>
    </w:p>
    <w:p>
      <w:r>
        <w:t>Choose one pricing strategy:</w:t>
      </w:r>
    </w:p>
    <w:p>
      <w:pPr>
        <w:pStyle w:val="ListBullet"/>
      </w:pPr>
      <w:r>
        <w:rPr>
          <w:b/>
        </w:rPr>
        <w:t xml:space="preserve">☐ </w:t>
      </w:r>
      <w:r>
        <w:t>No prices online - quote required</w:t>
      </w:r>
    </w:p>
    <w:p>
      <w:pPr>
        <w:pStyle w:val="ListBullet"/>
      </w:pPr>
      <w:r>
        <w:rPr>
          <w:b/>
        </w:rPr>
        <w:t xml:space="preserve">☐ </w:t>
      </w:r>
      <w:r>
        <w:t>Starting-at prices only</w:t>
      </w:r>
    </w:p>
    <w:p>
      <w:pPr>
        <w:pStyle w:val="ListBullet"/>
      </w:pPr>
      <w:r>
        <w:rPr>
          <w:b/>
        </w:rPr>
        <w:t xml:space="preserve">☐ </w:t>
      </w:r>
      <w:r>
        <w:t>Price ranges by RV length</w:t>
      </w:r>
    </w:p>
    <w:p>
      <w:pPr>
        <w:pStyle w:val="ListBullet"/>
      </w:pPr>
      <w:r>
        <w:rPr>
          <w:b/>
        </w:rPr>
        <w:t xml:space="preserve">☐ </w:t>
      </w:r>
      <w:r>
        <w:t>Full online pricing</w:t>
      </w:r>
    </w:p>
    <w:p>
      <w:pPr>
        <w:pStyle w:val="ListBullet"/>
      </w:pPr>
      <w:r>
        <w:rPr>
          <w:b/>
        </w:rPr>
        <w:t xml:space="preserve">☐ </w:t>
      </w:r>
      <w:r>
        <w:t>Existing customers can book exact services; new customers request quote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115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Show?</w:t>
            </w:r>
          </w:p>
        </w:tc>
        <w:tc>
          <w:tcPr>
            <w:tcW w:type="dxa" w:w="187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Best for</w:t>
            </w:r>
          </w:p>
        </w:tc>
        <w:tc>
          <w:tcPr>
            <w:tcW w:type="dxa" w:w="244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Includes</w:t>
            </w:r>
          </w:p>
        </w:tc>
        <w:tc>
          <w:tcPr>
            <w:tcW w:type="dxa" w:w="2016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Price display</w:t>
            </w:r>
          </w:p>
        </w:tc>
        <w:tc>
          <w:tcPr>
            <w:tcW w:type="dxa" w:w="1440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CTA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Exterior Refresh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Routine exterior cleanup</w:t>
            </w:r>
          </w:p>
        </w:tc>
        <w:tc>
          <w:tcPr>
            <w:tcW w:type="dxa" w:w="24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Starting at / Range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Request Quote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Protection Detail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Wash + wax/protection</w:t>
            </w:r>
          </w:p>
        </w:tc>
        <w:tc>
          <w:tcPr>
            <w:tcW w:type="dxa" w:w="24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Starting at / Range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Request Quote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Roof &amp; Awning Care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Roof, awnings, seals</w:t>
            </w:r>
          </w:p>
        </w:tc>
        <w:tc>
          <w:tcPr>
            <w:tcW w:type="dxa" w:w="24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Starting at / Range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Request Quote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Full-Service RV Detail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Complete exterior care</w:t>
            </w:r>
          </w:p>
        </w:tc>
        <w:tc>
          <w:tcPr>
            <w:tcW w:type="dxa" w:w="24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Starting at / Range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Request Quote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Maintenance Plan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 / No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Recurring customers</w:t>
            </w:r>
          </w:p>
        </w:tc>
        <w:tc>
          <w:tcPr>
            <w:tcW w:type="dxa" w:w="24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Quote / Starting at / Range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Request Quote</w:t>
            </w:r>
          </w:p>
        </w:tc>
      </w:tr>
    </w:tbl>
    <w:p/>
    <w:p>
      <w:r>
        <w:rPr>
          <w:b/>
        </w:rPr>
        <w:t xml:space="preserve">Pricing disclaimer: </w:t>
      </w:r>
      <w:r>
        <w:t>[FILL IN]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10. Booking, Quote, and Payment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Primary CTA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Request Quote / Book Online / Call Now: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Quote form URL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Quote form provider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Tally / Square / Other: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Square booking URL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Show booking page in nav?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Yes / No: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Payment processor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Square / Stripe / Other: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Public payment link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Deposit required?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Yes / No / Case-by-case: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Cancellation/no-show policy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</w:tbl>
    <w:p/>
    <w:p>
      <w:pPr>
        <w:pStyle w:val="Heading1"/>
      </w:pPr>
      <w:r>
        <w:t>11. Service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Primary city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Canton, TX - verify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Primary county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Van Zandt County - verify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Maximum travel radius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 miles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Travel fee rule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Communities served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 list]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Places not served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 list]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Serve RV parks/campgrounds?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Yes / No: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Serve storage facilities?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Yes / No: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Serve customer homes?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Yes / No: [FILL IN]</w:t>
            </w:r>
          </w:p>
        </w:tc>
      </w:tr>
    </w:tbl>
    <w:p/>
    <w:p>
      <w:pPr>
        <w:pStyle w:val="Heading1"/>
      </w:pPr>
      <w:r>
        <w:t>12. Trust Proof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9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Answer / URL / text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Google Business Profile URL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Google review link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Facebook reviews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Customer quote 1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 - use only with permission]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Customer quote 2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 - use only with permission]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Customer quote 3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 - use only with permission]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Guarantee statement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 or leave blank]</w:t>
            </w:r>
          </w:p>
        </w:tc>
      </w:tr>
    </w:tbl>
    <w:p/>
    <w:p>
      <w:r>
        <w:t>Trust badges - check only what is true:</w:t>
      </w:r>
    </w:p>
    <w:p>
      <w:pPr>
        <w:pStyle w:val="ListBullet"/>
      </w:pPr>
      <w:r>
        <w:rPr>
          <w:b/>
        </w:rPr>
        <w:t xml:space="preserve">☐ </w:t>
      </w:r>
      <w:r>
        <w:t>Family-owned</w:t>
      </w:r>
    </w:p>
    <w:p>
      <w:pPr>
        <w:pStyle w:val="ListBullet"/>
      </w:pPr>
      <w:r>
        <w:rPr>
          <w:b/>
        </w:rPr>
        <w:t xml:space="preserve">☐ </w:t>
      </w:r>
      <w:r>
        <w:t>Local Canton, TX business</w:t>
      </w:r>
    </w:p>
    <w:p>
      <w:pPr>
        <w:pStyle w:val="ListBullet"/>
      </w:pPr>
      <w:r>
        <w:rPr>
          <w:b/>
        </w:rPr>
        <w:t xml:space="preserve">☐ </w:t>
      </w:r>
      <w:r>
        <w:t>Licensed and insured</w:t>
      </w:r>
    </w:p>
    <w:p>
      <w:pPr>
        <w:pStyle w:val="ListBullet"/>
      </w:pPr>
      <w:r>
        <w:rPr>
          <w:b/>
        </w:rPr>
        <w:t xml:space="preserve">☐ </w:t>
      </w:r>
      <w:r>
        <w:t>Mobile service</w:t>
      </w:r>
    </w:p>
    <w:p>
      <w:pPr>
        <w:pStyle w:val="ListBullet"/>
      </w:pPr>
      <w:r>
        <w:rPr>
          <w:b/>
        </w:rPr>
        <w:t xml:space="preserve">☐ </w:t>
      </w:r>
      <w:r>
        <w:t>RV-specific products/methods</w:t>
      </w:r>
    </w:p>
    <w:p>
      <w:pPr>
        <w:pStyle w:val="ListBullet"/>
      </w:pPr>
      <w:r>
        <w:rPr>
          <w:b/>
        </w:rPr>
        <w:t xml:space="preserve">☐ </w:t>
      </w:r>
      <w:r>
        <w:t>Roof-safe cleaning</w:t>
      </w:r>
    </w:p>
    <w:p>
      <w:pPr>
        <w:pStyle w:val="ListBullet"/>
      </w:pPr>
      <w:r>
        <w:rPr>
          <w:b/>
        </w:rPr>
        <w:t xml:space="preserve">☐ </w:t>
      </w:r>
      <w:r>
        <w:t>Storage facility service</w:t>
      </w:r>
    </w:p>
    <w:p>
      <w:pPr>
        <w:pStyle w:val="ListBullet"/>
      </w:pPr>
      <w:r>
        <w:rPr>
          <w:b/>
        </w:rPr>
        <w:t xml:space="preserve">☐ </w:t>
      </w:r>
      <w:r>
        <w:t>RV park/campground service</w:t>
      </w:r>
    </w:p>
    <w:p>
      <w:pPr>
        <w:pStyle w:val="ListBullet"/>
      </w:pPr>
      <w:r>
        <w:rPr>
          <w:b/>
        </w:rPr>
        <w:t xml:space="preserve">☐ </w:t>
      </w:r>
      <w:r>
        <w:t>Satisfaction guarantee</w:t>
      </w:r>
    </w:p>
    <w:p>
      <w:pPr>
        <w:pStyle w:val="ListBullet"/>
      </w:pPr>
      <w:r>
        <w:rPr>
          <w:b/>
        </w:rPr>
        <w:t xml:space="preserve">☐ </w:t>
      </w:r>
      <w:r>
        <w:t>Other: [FILL IN]</w:t>
      </w:r>
    </w:p>
    <w:p>
      <w:pPr>
        <w:pStyle w:val="Heading1"/>
      </w:pPr>
      <w:r>
        <w:t>13. Page Requirements</w:t>
      </w:r>
    </w:p>
    <w:p>
      <w:r>
        <w:t>Required pages:</w:t>
      </w:r>
    </w:p>
    <w:p>
      <w:pPr>
        <w:pStyle w:val="ListBullet"/>
      </w:pPr>
      <w:r>
        <w:rPr>
          <w:b/>
        </w:rPr>
        <w:t xml:space="preserve">☐ </w:t>
      </w:r>
      <w:r>
        <w:t>Home</w:t>
      </w:r>
    </w:p>
    <w:p>
      <w:pPr>
        <w:pStyle w:val="ListBullet"/>
      </w:pPr>
      <w:r>
        <w:rPr>
          <w:b/>
        </w:rPr>
        <w:t xml:space="preserve">☐ </w:t>
      </w:r>
      <w:r>
        <w:t>Services</w:t>
      </w:r>
    </w:p>
    <w:p>
      <w:pPr>
        <w:pStyle w:val="ListBullet"/>
      </w:pPr>
      <w:r>
        <w:rPr>
          <w:b/>
        </w:rPr>
        <w:t xml:space="preserve">☐ </w:t>
      </w:r>
      <w:r>
        <w:t>Gallery</w:t>
      </w:r>
    </w:p>
    <w:p>
      <w:pPr>
        <w:pStyle w:val="ListBullet"/>
      </w:pPr>
      <w:r>
        <w:rPr>
          <w:b/>
        </w:rPr>
        <w:t xml:space="preserve">☐ </w:t>
      </w:r>
      <w:r>
        <w:t>About</w:t>
      </w:r>
    </w:p>
    <w:p>
      <w:pPr>
        <w:pStyle w:val="ListBullet"/>
      </w:pPr>
      <w:r>
        <w:rPr>
          <w:b/>
        </w:rPr>
        <w:t xml:space="preserve">☐ </w:t>
      </w:r>
      <w:r>
        <w:t>Service Areas</w:t>
      </w:r>
    </w:p>
    <w:p>
      <w:pPr>
        <w:pStyle w:val="ListBullet"/>
      </w:pPr>
      <w:r>
        <w:rPr>
          <w:b/>
        </w:rPr>
        <w:t xml:space="preserve">☐ </w:t>
      </w:r>
      <w:r>
        <w:t>Contact</w:t>
      </w:r>
    </w:p>
    <w:p>
      <w:pPr>
        <w:pStyle w:val="ListBullet"/>
      </w:pPr>
      <w:r>
        <w:rPr>
          <w:b/>
        </w:rPr>
        <w:t xml:space="preserve">☐ </w:t>
      </w:r>
      <w:r>
        <w:t>Book / Schedule</w:t>
      </w:r>
    </w:p>
    <w:p>
      <w:pPr>
        <w:pStyle w:val="ListBullet"/>
      </w:pPr>
      <w:r>
        <w:rPr>
          <w:b/>
        </w:rPr>
        <w:t xml:space="preserve">☐ </w:t>
      </w:r>
      <w:r>
        <w:t>Privacy Policy</w:t>
      </w:r>
    </w:p>
    <w:p>
      <w:pPr>
        <w:pStyle w:val="ListBullet"/>
      </w:pPr>
      <w:r>
        <w:rPr>
          <w:b/>
        </w:rPr>
        <w:t xml:space="preserve">☐ </w:t>
      </w:r>
      <w:r>
        <w:t>Terms</w:t>
      </w:r>
    </w:p>
    <w:p>
      <w:r>
        <w:t>Homepage sections:</w:t>
      </w:r>
    </w:p>
    <w:p>
      <w:pPr>
        <w:pStyle w:val="ListBullet"/>
      </w:pPr>
      <w:r>
        <w:rPr>
          <w:b/>
        </w:rPr>
        <w:t xml:space="preserve">☐ </w:t>
      </w:r>
      <w:r>
        <w:t>Premium hero with image treatment</w:t>
      </w:r>
    </w:p>
    <w:p>
      <w:pPr>
        <w:pStyle w:val="ListBullet"/>
      </w:pPr>
      <w:r>
        <w:rPr>
          <w:b/>
        </w:rPr>
        <w:t xml:space="preserve">☐ </w:t>
      </w:r>
      <w:r>
        <w:t>Trust chips</w:t>
      </w:r>
    </w:p>
    <w:p>
      <w:pPr>
        <w:pStyle w:val="ListBullet"/>
      </w:pPr>
      <w:r>
        <w:rPr>
          <w:b/>
        </w:rPr>
        <w:t xml:space="preserve">☐ </w:t>
      </w:r>
      <w:r>
        <w:t>Before/after proof</w:t>
      </w:r>
    </w:p>
    <w:p>
      <w:pPr>
        <w:pStyle w:val="ListBullet"/>
      </w:pPr>
      <w:r>
        <w:rPr>
          <w:b/>
        </w:rPr>
        <w:t xml:space="preserve">☐ </w:t>
      </w:r>
      <w:r>
        <w:t>Service cards</w:t>
      </w:r>
    </w:p>
    <w:p>
      <w:pPr>
        <w:pStyle w:val="ListBullet"/>
      </w:pPr>
      <w:r>
        <w:rPr>
          <w:b/>
        </w:rPr>
        <w:t xml:space="preserve">☐ </w:t>
      </w:r>
      <w:r>
        <w:t>Package cards</w:t>
      </w:r>
    </w:p>
    <w:p>
      <w:pPr>
        <w:pStyle w:val="ListBullet"/>
      </w:pPr>
      <w:r>
        <w:rPr>
          <w:b/>
        </w:rPr>
        <w:t xml:space="preserve">☐ </w:t>
      </w:r>
      <w:r>
        <w:t>How it works</w:t>
      </w:r>
    </w:p>
    <w:p>
      <w:pPr>
        <w:pStyle w:val="ListBullet"/>
      </w:pPr>
      <w:r>
        <w:rPr>
          <w:b/>
        </w:rPr>
        <w:t xml:space="preserve">☐ </w:t>
      </w:r>
      <w:r>
        <w:t>About preview</w:t>
      </w:r>
    </w:p>
    <w:p>
      <w:pPr>
        <w:pStyle w:val="ListBullet"/>
      </w:pPr>
      <w:r>
        <w:rPr>
          <w:b/>
        </w:rPr>
        <w:t xml:space="preserve">☐ </w:t>
      </w:r>
      <w:r>
        <w:t>Gallery preview</w:t>
      </w:r>
    </w:p>
    <w:p>
      <w:pPr>
        <w:pStyle w:val="ListBullet"/>
      </w:pPr>
      <w:r>
        <w:rPr>
          <w:b/>
        </w:rPr>
        <w:t xml:space="preserve">☐ </w:t>
      </w:r>
      <w:r>
        <w:t>Reviews/social proof</w:t>
      </w:r>
    </w:p>
    <w:p>
      <w:pPr>
        <w:pStyle w:val="ListBullet"/>
      </w:pPr>
      <w:r>
        <w:rPr>
          <w:b/>
        </w:rPr>
        <w:t xml:space="preserve">☐ </w:t>
      </w:r>
      <w:r>
        <w:t>FAQ</w:t>
      </w:r>
    </w:p>
    <w:p>
      <w:pPr>
        <w:pStyle w:val="ListBullet"/>
      </w:pPr>
      <w:r>
        <w:rPr>
          <w:b/>
        </w:rPr>
        <w:t xml:space="preserve">☐ </w:t>
      </w:r>
      <w:r>
        <w:t>Final CTA</w:t>
      </w:r>
    </w:p>
    <w:p>
      <w:pPr>
        <w:pStyle w:val="ListBullet"/>
      </w:pPr>
      <w:r>
        <w:rPr>
          <w:b/>
        </w:rPr>
        <w:t xml:space="preserve">☐ </w:t>
      </w:r>
      <w:r>
        <w:t>Sticky mobile CTA bar</w:t>
      </w:r>
    </w:p>
    <w:p>
      <w:pPr>
        <w:pStyle w:val="Heading1"/>
      </w:pPr>
      <w:r>
        <w:t>14. FAQ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604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Do I need to move my RV?</w:t>
            </w:r>
          </w:p>
        </w:tc>
        <w:tc>
          <w:tcPr>
            <w:tcW w:type="dxa" w:w="60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Do you clean RV roofs?</w:t>
            </w:r>
          </w:p>
        </w:tc>
        <w:tc>
          <w:tcPr>
            <w:tcW w:type="dxa" w:w="60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Can you remove black streaks?</w:t>
            </w:r>
          </w:p>
        </w:tc>
        <w:tc>
          <w:tcPr>
            <w:tcW w:type="dxa" w:w="60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Do you clean awnings?</w:t>
            </w:r>
          </w:p>
        </w:tc>
        <w:tc>
          <w:tcPr>
            <w:tcW w:type="dxa" w:w="60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How do you price RV detailing?</w:t>
            </w:r>
          </w:p>
        </w:tc>
        <w:tc>
          <w:tcPr>
            <w:tcW w:type="dxa" w:w="60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Do you need water or power?</w:t>
            </w:r>
          </w:p>
        </w:tc>
        <w:tc>
          <w:tcPr>
            <w:tcW w:type="dxa" w:w="60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How long does service take?</w:t>
            </w:r>
          </w:p>
        </w:tc>
        <w:tc>
          <w:tcPr>
            <w:tcW w:type="dxa" w:w="60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Do you require a deposit?</w:t>
            </w:r>
          </w:p>
        </w:tc>
        <w:tc>
          <w:tcPr>
            <w:tcW w:type="dxa" w:w="60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What areas do you serve?</w:t>
            </w:r>
          </w:p>
        </w:tc>
        <w:tc>
          <w:tcPr>
            <w:tcW w:type="dxa" w:w="60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What if it rains?</w:t>
            </w:r>
          </w:p>
        </w:tc>
        <w:tc>
          <w:tcPr>
            <w:tcW w:type="dxa" w:w="6048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</w:tbl>
    <w:p/>
    <w:p>
      <w:pPr>
        <w:pStyle w:val="Heading1"/>
      </w:pPr>
      <w:r>
        <w:t>15. SEO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3456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Target keyword</w:t>
            </w:r>
          </w:p>
        </w:tc>
        <w:tc>
          <w:tcPr>
            <w:tcW w:type="dxa" w:w="4896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Page title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Home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mobile RV detailing Canton TX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Premium Mobile RV Detailing in Canton, TX | Mobile RV Detailers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Services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RV washing roof cleaning black streak removal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RV Washing, Roof Cleaning, Waxing &amp; Black Streak Removal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Gallery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RV detailing before and after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RV Detailing Before &amp; After Gallery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About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Mobile RV Detailers Canton TX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About Mobile RV Detailers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Service Areas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RV detailing near Canton TX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Mobile RV Detailing Service Areas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Contact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RV detailing quote Canton TX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Request an RV Detailing Quote</w:t>
            </w:r>
          </w:p>
        </w:tc>
      </w:tr>
    </w:tbl>
    <w:p/>
    <w:p>
      <w:r>
        <w:rPr>
          <w:b/>
        </w:rPr>
        <w:t xml:space="preserve">Additional SEO pages to create now or later: </w:t>
      </w:r>
      <w:r>
        <w:t>[FILL IN]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16. Social, Legal, and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Facebook URL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Instagram URL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YouTube/TikTok URL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Analytics tool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Cloudflare Web Analytics / GA4 / None: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Use cookie banner?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No unless analytics/cookies require it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Cancellation policy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Deposit/refund policy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</w:tbl>
    <w:p/>
    <w:p>
      <w:pPr>
        <w:pStyle w:val="Heading1"/>
      </w:pPr>
      <w:r>
        <w:t>17. Technical Build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9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Framework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Astro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Styling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Custom CSS with design tokens; no paid UI kit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Hosting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Cloudflare Pages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Backend/database/auth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Payment/calendar code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None; external tools only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Forms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External form embed/link only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Image optimization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Local optimized WebP assets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Accessibility target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WCAG-conscious; Lighthouse accessibility target 95+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Performance target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Lighthouse performance target 95+ where assets allow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SEO target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Lighthouse SEO target 95+</w:t>
            </w:r>
          </w:p>
        </w:tc>
      </w:tr>
    </w:tbl>
    <w:p/>
    <w:p>
      <w:pPr>
        <w:pStyle w:val="Heading1"/>
      </w:pPr>
      <w:r>
        <w:t>18. Showroom-Stopper Design Requirements</w:t>
      </w:r>
    </w:p>
    <w:p>
      <w:pPr>
        <w:pStyle w:val="ListBullet"/>
      </w:pPr>
      <w:r>
        <w:rPr>
          <w:b/>
        </w:rPr>
        <w:t xml:space="preserve">☐ </w:t>
      </w:r>
      <w:r>
        <w:t>Dark cinematic hero using real RV photography</w:t>
      </w:r>
    </w:p>
    <w:p>
      <w:pPr>
        <w:pStyle w:val="ListBullet"/>
      </w:pPr>
      <w:r>
        <w:rPr>
          <w:b/>
        </w:rPr>
        <w:t xml:space="preserve">☐ </w:t>
      </w:r>
      <w:r>
        <w:t>Refined red/black/white brand system</w:t>
      </w:r>
    </w:p>
    <w:p>
      <w:pPr>
        <w:pStyle w:val="ListBullet"/>
      </w:pPr>
      <w:r>
        <w:rPr>
          <w:b/>
        </w:rPr>
        <w:t xml:space="preserve">☐ </w:t>
      </w:r>
      <w:r>
        <w:t>Large, confident typography</w:t>
      </w:r>
    </w:p>
    <w:p>
      <w:pPr>
        <w:pStyle w:val="ListBullet"/>
      </w:pPr>
      <w:r>
        <w:rPr>
          <w:b/>
        </w:rPr>
        <w:t xml:space="preserve">☐ </w:t>
      </w:r>
      <w:r>
        <w:t>Subtle motion and hover polish</w:t>
      </w:r>
    </w:p>
    <w:p>
      <w:pPr>
        <w:pStyle w:val="ListBullet"/>
      </w:pPr>
      <w:r>
        <w:rPr>
          <w:b/>
        </w:rPr>
        <w:t xml:space="preserve">☐ </w:t>
      </w:r>
      <w:r>
        <w:t>Premium service cards and package cards</w:t>
      </w:r>
    </w:p>
    <w:p>
      <w:pPr>
        <w:pStyle w:val="ListBullet"/>
      </w:pPr>
      <w:r>
        <w:rPr>
          <w:b/>
        </w:rPr>
        <w:t xml:space="preserve">☐ </w:t>
      </w:r>
      <w:r>
        <w:t>Image-forward gallery</w:t>
      </w:r>
    </w:p>
    <w:p>
      <w:pPr>
        <w:pStyle w:val="ListBullet"/>
      </w:pPr>
      <w:r>
        <w:rPr>
          <w:b/>
        </w:rPr>
        <w:t xml:space="preserve">☐ </w:t>
      </w:r>
      <w:r>
        <w:t>Sticky mobile Call + Request Quote CTA</w:t>
      </w:r>
    </w:p>
    <w:p>
      <w:pPr>
        <w:pStyle w:val="ListBullet"/>
      </w:pPr>
      <w:r>
        <w:rPr>
          <w:b/>
        </w:rPr>
        <w:t xml:space="preserve">☐ </w:t>
      </w:r>
      <w:r>
        <w:t>No generic car stock photos</w:t>
      </w:r>
    </w:p>
    <w:p>
      <w:pPr>
        <w:pStyle w:val="ListBullet"/>
      </w:pPr>
      <w:r>
        <w:rPr>
          <w:b/>
        </w:rPr>
        <w:t xml:space="preserve">☐ </w:t>
      </w:r>
      <w:r>
        <w:t>No fake testimonials</w:t>
      </w:r>
    </w:p>
    <w:p>
      <w:pPr>
        <w:pStyle w:val="ListBullet"/>
      </w:pPr>
      <w:r>
        <w:rPr>
          <w:b/>
        </w:rPr>
        <w:t xml:space="preserve">☐ </w:t>
      </w:r>
      <w:r>
        <w:t>No cheap coupon banners</w:t>
      </w:r>
    </w:p>
    <w:p>
      <w:pPr>
        <w:pStyle w:val="ListBullet"/>
      </w:pPr>
      <w:r>
        <w:rPr>
          <w:b/>
        </w:rPr>
        <w:t xml:space="preserve">☐ </w:t>
      </w:r>
      <w:r>
        <w:t>No GoDaddy-style account/sign-in clutter</w:t>
      </w:r>
    </w:p>
    <w:p>
      <w:r>
        <w:rPr>
          <w:b/>
        </w:rPr>
        <w:t xml:space="preserve">Subjective acceptance test: </w:t>
      </w:r>
      <w:r>
        <w:t>If a customer owns a $75K-$250K RV, the website should look credible enough that they would trust Mobile RV Detailers to work on it.</w:t>
      </w:r>
    </w:p>
    <w:p>
      <w:pPr>
        <w:pStyle w:val="Heading1"/>
      </w:pPr>
      <w:r>
        <w:t>19. Launch Inputs and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5181D"/>
          </w:tcPr>
          <w:p>
            <w:r/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GitHub repo name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Cloudflare Pages project name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Preview URL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Production domain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mobilervdetailers.com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www redirect?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Yes / No: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Existing email provider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GoDaddy / Google Workspace / Microsoft 365 / Other: [FILL IN]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Must preserve email DNS records?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Date to switch DNS</w:t>
            </w:r>
          </w:p>
        </w:tc>
        <w:tc>
          <w:tcPr>
            <w:tcW w:type="dxa" w:w="6912"/>
            <w:vAlign w:val="center"/>
            <w:shd w:fill="FFF2CC"/>
          </w:tcPr>
          <w:p>
            <w:r/>
            <w:r>
              <w:rPr>
                <w:b w:val="0"/>
                <w:sz w:val="17"/>
              </w:rPr>
              <w:t>[FILL IN]</w:t>
            </w:r>
          </w:p>
        </w:tc>
      </w:tr>
    </w:tbl>
    <w:p/>
    <w:p>
      <w:r>
        <w:t>Final approval checklist:</w:t>
      </w:r>
    </w:p>
    <w:p>
      <w:pPr>
        <w:pStyle w:val="ListBullet"/>
      </w:pPr>
      <w:r>
        <w:rPr>
          <w:b/>
        </w:rPr>
        <w:t xml:space="preserve">☐ </w:t>
      </w:r>
      <w:r>
        <w:t>Logo usage</w:t>
      </w:r>
    </w:p>
    <w:p>
      <w:pPr>
        <w:pStyle w:val="ListBullet"/>
      </w:pPr>
      <w:r>
        <w:rPr>
          <w:b/>
        </w:rPr>
        <w:t xml:space="preserve">☐ </w:t>
      </w:r>
      <w:r>
        <w:t>Hero image</w:t>
      </w:r>
    </w:p>
    <w:p>
      <w:pPr>
        <w:pStyle w:val="ListBullet"/>
      </w:pPr>
      <w:r>
        <w:rPr>
          <w:b/>
        </w:rPr>
        <w:t xml:space="preserve">☐ </w:t>
      </w:r>
      <w:r>
        <w:t>Service descriptions</w:t>
      </w:r>
    </w:p>
    <w:p>
      <w:pPr>
        <w:pStyle w:val="ListBullet"/>
      </w:pPr>
      <w:r>
        <w:rPr>
          <w:b/>
        </w:rPr>
        <w:t xml:space="preserve">☐ </w:t>
      </w:r>
      <w:r>
        <w:t>Package names</w:t>
      </w:r>
    </w:p>
    <w:p>
      <w:pPr>
        <w:pStyle w:val="ListBullet"/>
      </w:pPr>
      <w:r>
        <w:rPr>
          <w:b/>
        </w:rPr>
        <w:t xml:space="preserve">☐ </w:t>
      </w:r>
      <w:r>
        <w:t>Pricing/quote language</w:t>
      </w:r>
    </w:p>
    <w:p>
      <w:pPr>
        <w:pStyle w:val="ListBullet"/>
      </w:pPr>
      <w:r>
        <w:rPr>
          <w:b/>
        </w:rPr>
        <w:t xml:space="preserve">☐ </w:t>
      </w:r>
      <w:r>
        <w:t>Phone number</w:t>
      </w:r>
    </w:p>
    <w:p>
      <w:pPr>
        <w:pStyle w:val="ListBullet"/>
      </w:pPr>
      <w:r>
        <w:rPr>
          <w:b/>
        </w:rPr>
        <w:t xml:space="preserve">☐ </w:t>
      </w:r>
      <w:r>
        <w:t>Email address</w:t>
      </w:r>
    </w:p>
    <w:p>
      <w:pPr>
        <w:pStyle w:val="ListBullet"/>
      </w:pPr>
      <w:r>
        <w:rPr>
          <w:b/>
        </w:rPr>
        <w:t xml:space="preserve">☐ </w:t>
      </w:r>
      <w:r>
        <w:t>Service areas</w:t>
      </w:r>
    </w:p>
    <w:p>
      <w:pPr>
        <w:pStyle w:val="ListBullet"/>
      </w:pPr>
      <w:r>
        <w:rPr>
          <w:b/>
        </w:rPr>
        <w:t xml:space="preserve">☐ </w:t>
      </w:r>
      <w:r>
        <w:t>Reviews/testimonials</w:t>
      </w:r>
    </w:p>
    <w:p>
      <w:pPr>
        <w:pStyle w:val="ListBullet"/>
      </w:pPr>
      <w:r>
        <w:rPr>
          <w:b/>
        </w:rPr>
        <w:t xml:space="preserve">☐ </w:t>
      </w:r>
      <w:r>
        <w:t>Booking link</w:t>
      </w:r>
    </w:p>
    <w:p>
      <w:pPr>
        <w:pStyle w:val="ListBullet"/>
      </w:pPr>
      <w:r>
        <w:rPr>
          <w:b/>
        </w:rPr>
        <w:t xml:space="preserve">☐ </w:t>
      </w:r>
      <w:r>
        <w:t>Payment link</w:t>
      </w:r>
    </w:p>
    <w:p>
      <w:pPr>
        <w:pStyle w:val="ListBullet"/>
      </w:pPr>
      <w:r>
        <w:rPr>
          <w:b/>
        </w:rPr>
        <w:t xml:space="preserve">☐ </w:t>
      </w:r>
      <w:r>
        <w:t>Privacy/terms pages</w:t>
      </w:r>
    </w:p>
    <w:p>
      <w:pPr>
        <w:pStyle w:val="ListBullet"/>
      </w:pPr>
      <w:r>
        <w:rPr>
          <w:b/>
        </w:rPr>
        <w:t xml:space="preserve">☐ </w:t>
      </w:r>
      <w:r>
        <w:t>Mobile layout</w:t>
      </w:r>
    </w:p>
    <w:p>
      <w:pPr>
        <w:pStyle w:val="ListBullet"/>
      </w:pPr>
      <w:r>
        <w:rPr>
          <w:b/>
        </w:rPr>
        <w:t xml:space="preserve">☐ </w:t>
      </w:r>
      <w:r>
        <w:t>Desktop layout</w:t>
      </w:r>
    </w:p>
    <w:p>
      <w:pPr>
        <w:pStyle w:val="ListBullet"/>
      </w:pPr>
      <w:r>
        <w:rPr>
          <w:b/>
        </w:rPr>
        <w:t xml:space="preserve">☐ </w:t>
      </w:r>
      <w:r>
        <w:t>Gallery images</w:t>
      </w:r>
    </w:p>
    <w:p>
      <w:pPr>
        <w:pStyle w:val="ListBullet"/>
      </w:pPr>
      <w:r>
        <w:rPr>
          <w:b/>
        </w:rPr>
        <w:t xml:space="preserve">☐ </w:t>
      </w:r>
      <w:r>
        <w:t>SEO titles/descriptions</w:t>
      </w:r>
    </w:p>
    <w:p>
      <w:pPr>
        <w:pStyle w:val="Heading1"/>
      </w:pPr>
      <w:r>
        <w:t>20. Open Issues / Notes for Codex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Mobile RV Detailers Website Requirements | Fill-in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D719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